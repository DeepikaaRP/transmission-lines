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D4E0D" w14:textId="77777777" w:rsidR="00680457" w:rsidRDefault="00680457" w:rsidP="00680457">
      <w:pPr>
        <w:jc w:val="right"/>
      </w:pPr>
      <w:r>
        <w:t>DEEPIKA.R</w:t>
      </w:r>
    </w:p>
    <w:p w14:paraId="38C80EB5" w14:textId="77777777" w:rsidR="00680457" w:rsidRDefault="00680457" w:rsidP="00680457">
      <w:pPr>
        <w:jc w:val="right"/>
      </w:pPr>
      <w:r>
        <w:t>192412286</w:t>
      </w:r>
    </w:p>
    <w:p w14:paraId="65B5F75E" w14:textId="77777777" w:rsidR="0039799C" w:rsidRDefault="00000000">
      <w:pPr>
        <w:jc w:val="center"/>
      </w:pPr>
      <w:r>
        <w:rPr>
          <w:b/>
          <w:sz w:val="32"/>
        </w:rPr>
        <w:t>EXPERIMENT 10</w:t>
      </w:r>
      <w:r>
        <w:rPr>
          <w:b/>
          <w:sz w:val="32"/>
        </w:rPr>
        <w:br/>
      </w:r>
      <w:r>
        <w:rPr>
          <w:b/>
          <w:sz w:val="28"/>
        </w:rPr>
        <w:t>Sensitivity Analysis of a Quarter-Wave Transformer</w:t>
      </w:r>
    </w:p>
    <w:p w14:paraId="10DFC31E" w14:textId="77777777" w:rsidR="0039799C" w:rsidRDefault="00000000">
      <w:r>
        <w:rPr>
          <w:b/>
          <w:sz w:val="24"/>
        </w:rPr>
        <w:t>Aim</w:t>
      </w:r>
    </w:p>
    <w:p w14:paraId="734D13F0" w14:textId="77777777" w:rsidR="0039799C" w:rsidRDefault="00000000">
      <w:r>
        <w:t>To investigate the sensitivity of a quarter-wave transformer to length errors by designing a transformer for matching 50 Ω to 100 Ω at 2.4 GHz, varying its length by −20%, −10%, 0%, +10%, and +20%, and plotting the corresponding input SWR.</w:t>
      </w:r>
    </w:p>
    <w:p w14:paraId="6F02C74F" w14:textId="77777777" w:rsidR="0039799C" w:rsidRDefault="00000000">
      <w:r>
        <w:rPr>
          <w:b/>
          <w:sz w:val="24"/>
        </w:rPr>
        <w:t>Software Required</w:t>
      </w:r>
    </w:p>
    <w:p w14:paraId="58A51BE8" w14:textId="77777777" w:rsidR="0039799C" w:rsidRDefault="00000000">
      <w:r>
        <w:t>• MATLAB (or Scilab)</w:t>
      </w:r>
      <w:r>
        <w:br/>
        <w:t>• MATLAB/Scilab plotting environment</w:t>
      </w:r>
    </w:p>
    <w:p w14:paraId="512C7703" w14:textId="77777777" w:rsidR="0039799C" w:rsidRDefault="00000000">
      <w:r>
        <w:rPr>
          <w:b/>
          <w:sz w:val="24"/>
        </w:rPr>
        <w:t>Given Parameters</w:t>
      </w:r>
    </w:p>
    <w:p w14:paraId="31DE7EDD" w14:textId="77777777" w:rsidR="0039799C" w:rsidRDefault="00000000">
      <w:r>
        <w:t>Source impedance, Z₀ = 50 Ω</w:t>
      </w:r>
    </w:p>
    <w:p w14:paraId="3FB5B6C8" w14:textId="77777777" w:rsidR="0039799C" w:rsidRDefault="00000000">
      <w:r>
        <w:t>Load impedance, ZL = 100 Ω</w:t>
      </w:r>
    </w:p>
    <w:p w14:paraId="3931EFF9" w14:textId="77777777" w:rsidR="0039799C" w:rsidRDefault="00000000">
      <w:r>
        <w:t>Frequency, f = 2.4 GHz</w:t>
      </w:r>
    </w:p>
    <w:p w14:paraId="4BCFEAB7" w14:textId="77777777" w:rsidR="0039799C" w:rsidRDefault="00000000">
      <w:r>
        <w:t>Speed of light, c = 3 × 10⁸ m/s</w:t>
      </w:r>
    </w:p>
    <w:p w14:paraId="026C3E5C" w14:textId="77777777" w:rsidR="0039799C" w:rsidRDefault="00000000">
      <w:r>
        <w:rPr>
          <w:b/>
          <w:sz w:val="24"/>
        </w:rPr>
        <w:t>Design Calculations</w:t>
      </w:r>
    </w:p>
    <w:p w14:paraId="0DA0F4AA" w14:textId="77777777" w:rsidR="0039799C" w:rsidRDefault="00000000">
      <w:r>
        <w:t>Quarter-wave transformer impedance:</w:t>
      </w:r>
    </w:p>
    <w:p w14:paraId="72D6DBCC" w14:textId="77777777" w:rsidR="0039799C" w:rsidRDefault="00000000">
      <w:r>
        <w:t>Zt = √(Z₀ ZL)</w:t>
      </w:r>
    </w:p>
    <w:p w14:paraId="37BB213D" w14:textId="77777777" w:rsidR="0039799C" w:rsidRDefault="00000000">
      <w:r>
        <w:t>Zt = √(50 × 100) = 70.71 Ω</w:t>
      </w:r>
    </w:p>
    <w:p w14:paraId="20F6EC04" w14:textId="77777777" w:rsidR="0039799C" w:rsidRDefault="00000000">
      <w:r>
        <w:t>Wavelength:</w:t>
      </w:r>
    </w:p>
    <w:p w14:paraId="3BC91A8A" w14:textId="77777777" w:rsidR="0039799C" w:rsidRDefault="00000000">
      <w:r>
        <w:t>λ = c/f = (3 × 10⁸)/(2.4 × 10⁹) = 0.125 m = 125 mm</w:t>
      </w:r>
    </w:p>
    <w:p w14:paraId="2D0BE5BE" w14:textId="77777777" w:rsidR="0039799C" w:rsidRDefault="00000000">
      <w:r>
        <w:t>Ideal quarter-wave transformer length:</w:t>
      </w:r>
    </w:p>
    <w:p w14:paraId="3C797A0C" w14:textId="77777777" w:rsidR="0039799C" w:rsidRDefault="00000000">
      <w:r>
        <w:t>l₀ = λ/4 = 125/4 = 31.25 mm</w:t>
      </w:r>
    </w:p>
    <w:p w14:paraId="1B4BF7E7" w14:textId="77777777" w:rsidR="0039799C" w:rsidRDefault="00000000">
      <w:r>
        <w:rPr>
          <w:b/>
          <w:sz w:val="24"/>
        </w:rPr>
        <w:t>MATLAB Code</w:t>
      </w:r>
    </w:p>
    <w:p w14:paraId="4C720EB7" w14:textId="77777777" w:rsidR="0039799C" w:rsidRDefault="00000000">
      <w:r>
        <w:rPr>
          <w:rFonts w:ascii="Courier New" w:hAnsi="Courier New"/>
          <w:sz w:val="18"/>
        </w:rPr>
        <w:t>clc;</w:t>
      </w:r>
      <w:r>
        <w:rPr>
          <w:rFonts w:ascii="Courier New" w:hAnsi="Courier New"/>
          <w:sz w:val="18"/>
        </w:rPr>
        <w:br/>
        <w:t>clear;</w:t>
      </w:r>
      <w:r>
        <w:rPr>
          <w:rFonts w:ascii="Courier New" w:hAnsi="Courier New"/>
          <w:sz w:val="18"/>
        </w:rPr>
        <w:br/>
        <w:t>close all;</w:t>
      </w:r>
      <w:r>
        <w:rPr>
          <w:rFonts w:ascii="Courier New" w:hAnsi="Courier New"/>
          <w:sz w:val="18"/>
        </w:rPr>
        <w:br/>
      </w:r>
      <w:r>
        <w:rPr>
          <w:rFonts w:ascii="Courier New" w:hAnsi="Courier New"/>
          <w:sz w:val="18"/>
        </w:rPr>
        <w:br/>
        <w:t>% Given parameters</w:t>
      </w:r>
      <w:r>
        <w:rPr>
          <w:rFonts w:ascii="Courier New" w:hAnsi="Courier New"/>
          <w:sz w:val="18"/>
        </w:rPr>
        <w:br/>
        <w:t>Z0 = 50;          % Source impedance in ohms</w:t>
      </w:r>
      <w:r>
        <w:rPr>
          <w:rFonts w:ascii="Courier New" w:hAnsi="Courier New"/>
          <w:sz w:val="18"/>
        </w:rPr>
        <w:br/>
        <w:t>ZL = 100;         % Load impedance in ohms</w:t>
      </w:r>
      <w:r>
        <w:rPr>
          <w:rFonts w:ascii="Courier New" w:hAnsi="Courier New"/>
          <w:sz w:val="18"/>
        </w:rPr>
        <w:br/>
        <w:t>f = 2.4e9;        % Frequency in Hz</w:t>
      </w:r>
      <w:r>
        <w:rPr>
          <w:rFonts w:ascii="Courier New" w:hAnsi="Courier New"/>
          <w:sz w:val="18"/>
        </w:rPr>
        <w:br/>
      </w:r>
      <w:r>
        <w:rPr>
          <w:rFonts w:ascii="Courier New" w:hAnsi="Courier New"/>
          <w:sz w:val="18"/>
        </w:rPr>
        <w:lastRenderedPageBreak/>
        <w:t>c = 3e8;          % Speed of light</w:t>
      </w:r>
      <w:r>
        <w:rPr>
          <w:rFonts w:ascii="Courier New" w:hAnsi="Courier New"/>
          <w:sz w:val="18"/>
        </w:rPr>
        <w:br/>
      </w:r>
      <w:r>
        <w:rPr>
          <w:rFonts w:ascii="Courier New" w:hAnsi="Courier New"/>
          <w:sz w:val="18"/>
        </w:rPr>
        <w:br/>
        <w:t>% Quarter-wave transformer impedance</w:t>
      </w:r>
      <w:r>
        <w:rPr>
          <w:rFonts w:ascii="Courier New" w:hAnsi="Courier New"/>
          <w:sz w:val="18"/>
        </w:rPr>
        <w:br/>
        <w:t>Zt = sqrt(Z0*ZL);</w:t>
      </w:r>
      <w:r>
        <w:rPr>
          <w:rFonts w:ascii="Courier New" w:hAnsi="Courier New"/>
          <w:sz w:val="18"/>
        </w:rPr>
        <w:br/>
      </w:r>
      <w:r>
        <w:rPr>
          <w:rFonts w:ascii="Courier New" w:hAnsi="Courier New"/>
          <w:sz w:val="18"/>
        </w:rPr>
        <w:br/>
        <w:t>% Wavelength and ideal length</w:t>
      </w:r>
      <w:r>
        <w:rPr>
          <w:rFonts w:ascii="Courier New" w:hAnsi="Courier New"/>
          <w:sz w:val="18"/>
        </w:rPr>
        <w:br/>
        <w:t>lambda = c/f;</w:t>
      </w:r>
      <w:r>
        <w:rPr>
          <w:rFonts w:ascii="Courier New" w:hAnsi="Courier New"/>
          <w:sz w:val="18"/>
        </w:rPr>
        <w:br/>
        <w:t>l0 = lambda/4;</w:t>
      </w:r>
      <w:r>
        <w:rPr>
          <w:rFonts w:ascii="Courier New" w:hAnsi="Courier New"/>
          <w:sz w:val="18"/>
        </w:rPr>
        <w:br/>
      </w:r>
      <w:r>
        <w:rPr>
          <w:rFonts w:ascii="Courier New" w:hAnsi="Courier New"/>
          <w:sz w:val="18"/>
        </w:rPr>
        <w:br/>
        <w:t>% Length errors</w:t>
      </w:r>
      <w:r>
        <w:rPr>
          <w:rFonts w:ascii="Courier New" w:hAnsi="Courier New"/>
          <w:sz w:val="18"/>
        </w:rPr>
        <w:br/>
        <w:t>error = [-20 -10 0 10 20];</w:t>
      </w:r>
      <w:r>
        <w:rPr>
          <w:rFonts w:ascii="Courier New" w:hAnsi="Courier New"/>
          <w:sz w:val="18"/>
        </w:rPr>
        <w:br/>
      </w:r>
      <w:r>
        <w:rPr>
          <w:rFonts w:ascii="Courier New" w:hAnsi="Courier New"/>
          <w:sz w:val="18"/>
        </w:rPr>
        <w:br/>
        <w:t>% Actual transformer lengths</w:t>
      </w:r>
      <w:r>
        <w:rPr>
          <w:rFonts w:ascii="Courier New" w:hAnsi="Courier New"/>
          <w:sz w:val="18"/>
        </w:rPr>
        <w:br/>
        <w:t>lengths = l0*(1 + error/100);</w:t>
      </w:r>
      <w:r>
        <w:rPr>
          <w:rFonts w:ascii="Courier New" w:hAnsi="Courier New"/>
          <w:sz w:val="18"/>
        </w:rPr>
        <w:br/>
      </w:r>
      <w:r>
        <w:rPr>
          <w:rFonts w:ascii="Courier New" w:hAnsi="Courier New"/>
          <w:sz w:val="18"/>
        </w:rPr>
        <w:br/>
        <w:t>% Phase constant</w:t>
      </w:r>
      <w:r>
        <w:rPr>
          <w:rFonts w:ascii="Courier New" w:hAnsi="Courier New"/>
          <w:sz w:val="18"/>
        </w:rPr>
        <w:br/>
        <w:t>beta = 2*pi/lambda;</w:t>
      </w:r>
      <w:r>
        <w:rPr>
          <w:rFonts w:ascii="Courier New" w:hAnsi="Courier New"/>
          <w:sz w:val="18"/>
        </w:rPr>
        <w:br/>
      </w:r>
      <w:r>
        <w:rPr>
          <w:rFonts w:ascii="Courier New" w:hAnsi="Courier New"/>
          <w:sz w:val="18"/>
        </w:rPr>
        <w:br/>
        <w:t>% Input impedance</w:t>
      </w:r>
      <w:r>
        <w:rPr>
          <w:rFonts w:ascii="Courier New" w:hAnsi="Courier New"/>
          <w:sz w:val="18"/>
        </w:rPr>
        <w:br/>
        <w:t>Zin = Zt .* (ZL + 1j*Zt.*tan(beta.*lengths)) ./ ...</w:t>
      </w:r>
      <w:r>
        <w:rPr>
          <w:rFonts w:ascii="Courier New" w:hAnsi="Courier New"/>
          <w:sz w:val="18"/>
        </w:rPr>
        <w:br/>
        <w:t xml:space="preserve">      (Zt + 1j*ZL.*tan(beta.*lengths));</w:t>
      </w:r>
      <w:r>
        <w:rPr>
          <w:rFonts w:ascii="Courier New" w:hAnsi="Courier New"/>
          <w:sz w:val="18"/>
        </w:rPr>
        <w:br/>
      </w:r>
      <w:r>
        <w:rPr>
          <w:rFonts w:ascii="Courier New" w:hAnsi="Courier New"/>
          <w:sz w:val="18"/>
        </w:rPr>
        <w:br/>
        <w:t>% Reflection coefficient</w:t>
      </w:r>
      <w:r>
        <w:rPr>
          <w:rFonts w:ascii="Courier New" w:hAnsi="Courier New"/>
          <w:sz w:val="18"/>
        </w:rPr>
        <w:br/>
        <w:t>Gamma = (Zin-Z0)./(Zin+Z0);</w:t>
      </w:r>
      <w:r>
        <w:rPr>
          <w:rFonts w:ascii="Courier New" w:hAnsi="Courier New"/>
          <w:sz w:val="18"/>
        </w:rPr>
        <w:br/>
      </w:r>
      <w:r>
        <w:rPr>
          <w:rFonts w:ascii="Courier New" w:hAnsi="Courier New"/>
          <w:sz w:val="18"/>
        </w:rPr>
        <w:br/>
        <w:t>% Input SWR</w:t>
      </w:r>
      <w:r>
        <w:rPr>
          <w:rFonts w:ascii="Courier New" w:hAnsi="Courier New"/>
          <w:sz w:val="18"/>
        </w:rPr>
        <w:br/>
        <w:t>SWR = (1+abs(Gamma))./(1-abs(Gamma));</w:t>
      </w:r>
      <w:r>
        <w:rPr>
          <w:rFonts w:ascii="Courier New" w:hAnsi="Courier New"/>
          <w:sz w:val="18"/>
        </w:rPr>
        <w:br/>
      </w:r>
      <w:r>
        <w:rPr>
          <w:rFonts w:ascii="Courier New" w:hAnsi="Courier New"/>
          <w:sz w:val="18"/>
        </w:rPr>
        <w:br/>
        <w:t>% Display results</w:t>
      </w:r>
      <w:r>
        <w:rPr>
          <w:rFonts w:ascii="Courier New" w:hAnsi="Courier New"/>
          <w:sz w:val="18"/>
        </w:rPr>
        <w:br/>
        <w:t>fprintf('Transformer impedance = %.2f ohm\n', Zt);</w:t>
      </w:r>
      <w:r>
        <w:rPr>
          <w:rFonts w:ascii="Courier New" w:hAnsi="Courier New"/>
          <w:sz w:val="18"/>
        </w:rPr>
        <w:br/>
        <w:t>fprintf('Wavelength = %.2f mm\n', lambda*1000);</w:t>
      </w:r>
      <w:r>
        <w:rPr>
          <w:rFonts w:ascii="Courier New" w:hAnsi="Courier New"/>
          <w:sz w:val="18"/>
        </w:rPr>
        <w:br/>
        <w:t>fprintf('Ideal length = %.2f mm\n\n', l0*1000);</w:t>
      </w:r>
      <w:r>
        <w:rPr>
          <w:rFonts w:ascii="Courier New" w:hAnsi="Courier New"/>
          <w:sz w:val="18"/>
        </w:rPr>
        <w:br/>
      </w:r>
      <w:r>
        <w:rPr>
          <w:rFonts w:ascii="Courier New" w:hAnsi="Courier New"/>
          <w:sz w:val="18"/>
        </w:rPr>
        <w:br/>
        <w:t>fprintf('Error(%%)   Length(mm)   Input SWR\n');</w:t>
      </w:r>
      <w:r>
        <w:rPr>
          <w:rFonts w:ascii="Courier New" w:hAnsi="Courier New"/>
          <w:sz w:val="18"/>
        </w:rPr>
        <w:br/>
      </w:r>
      <w:r>
        <w:rPr>
          <w:rFonts w:ascii="Courier New" w:hAnsi="Courier New"/>
          <w:sz w:val="18"/>
        </w:rPr>
        <w:br/>
        <w:t>for k = 1:length(error)</w:t>
      </w:r>
      <w:r>
        <w:rPr>
          <w:rFonts w:ascii="Courier New" w:hAnsi="Courier New"/>
          <w:sz w:val="18"/>
        </w:rPr>
        <w:br/>
        <w:t xml:space="preserve">    fprintf('%+5.0f      %8.2f       %.3f\n', ...</w:t>
      </w:r>
      <w:r>
        <w:rPr>
          <w:rFonts w:ascii="Courier New" w:hAnsi="Courier New"/>
          <w:sz w:val="18"/>
        </w:rPr>
        <w:br/>
        <w:t xml:space="preserve">        error(k), lengths(k)*1000, SWR(k));</w:t>
      </w:r>
      <w:r>
        <w:rPr>
          <w:rFonts w:ascii="Courier New" w:hAnsi="Courier New"/>
          <w:sz w:val="18"/>
        </w:rPr>
        <w:br/>
        <w:t>end</w:t>
      </w:r>
      <w:r>
        <w:rPr>
          <w:rFonts w:ascii="Courier New" w:hAnsi="Courier New"/>
          <w:sz w:val="18"/>
        </w:rPr>
        <w:br/>
      </w:r>
      <w:r>
        <w:rPr>
          <w:rFonts w:ascii="Courier New" w:hAnsi="Courier New"/>
          <w:sz w:val="18"/>
        </w:rPr>
        <w:br/>
        <w:t>% Plot Input SWR</w:t>
      </w:r>
      <w:r>
        <w:rPr>
          <w:rFonts w:ascii="Courier New" w:hAnsi="Courier New"/>
          <w:sz w:val="18"/>
        </w:rPr>
        <w:br/>
        <w:t>figure;</w:t>
      </w:r>
      <w:r>
        <w:rPr>
          <w:rFonts w:ascii="Courier New" w:hAnsi="Courier New"/>
          <w:sz w:val="18"/>
        </w:rPr>
        <w:br/>
        <w:t>plot(error, SWR, '-o', 'LineWidth', 2);</w:t>
      </w:r>
      <w:r>
        <w:rPr>
          <w:rFonts w:ascii="Courier New" w:hAnsi="Courier New"/>
          <w:sz w:val="18"/>
        </w:rPr>
        <w:br/>
        <w:t>grid on;</w:t>
      </w:r>
      <w:r>
        <w:rPr>
          <w:rFonts w:ascii="Courier New" w:hAnsi="Courier New"/>
          <w:sz w:val="18"/>
        </w:rPr>
        <w:br/>
      </w:r>
      <w:r>
        <w:rPr>
          <w:rFonts w:ascii="Courier New" w:hAnsi="Courier New"/>
          <w:sz w:val="18"/>
        </w:rPr>
        <w:br/>
        <w:t>xlabel('Transformer Length Error (%)');</w:t>
      </w:r>
      <w:r>
        <w:rPr>
          <w:rFonts w:ascii="Courier New" w:hAnsi="Courier New"/>
          <w:sz w:val="18"/>
        </w:rPr>
        <w:br/>
        <w:t>ylabel('Input SWR');</w:t>
      </w:r>
      <w:r>
        <w:rPr>
          <w:rFonts w:ascii="Courier New" w:hAnsi="Courier New"/>
          <w:sz w:val="18"/>
        </w:rPr>
        <w:br/>
        <w:t>title('Sensitivity of Quarter-Wave Transformer to Length Errors');</w:t>
      </w:r>
      <w:r>
        <w:rPr>
          <w:rFonts w:ascii="Courier New" w:hAnsi="Courier New"/>
          <w:sz w:val="18"/>
        </w:rPr>
        <w:br/>
      </w:r>
      <w:r>
        <w:rPr>
          <w:rFonts w:ascii="Courier New" w:hAnsi="Courier New"/>
          <w:sz w:val="18"/>
        </w:rPr>
        <w:br/>
        <w:t>xticks(error);</w:t>
      </w:r>
      <w:r>
        <w:rPr>
          <w:rFonts w:ascii="Courier New" w:hAnsi="Courier New"/>
          <w:sz w:val="18"/>
        </w:rPr>
        <w:br/>
      </w:r>
    </w:p>
    <w:p w14:paraId="4EAB6C5B" w14:textId="77777777" w:rsidR="0039799C" w:rsidRDefault="00000000">
      <w:r>
        <w:rPr>
          <w:b/>
          <w:sz w:val="24"/>
        </w:rPr>
        <w:t>Result</w:t>
      </w:r>
    </w:p>
    <w:tbl>
      <w:tblPr>
        <w:tblStyle w:val="TableGrid"/>
        <w:tblW w:w="0" w:type="auto"/>
        <w:jc w:val="center"/>
        <w:tblLook w:val="04A0" w:firstRow="1" w:lastRow="0" w:firstColumn="1" w:lastColumn="0" w:noHBand="0" w:noVBand="1"/>
      </w:tblPr>
      <w:tblGrid>
        <w:gridCol w:w="3312"/>
        <w:gridCol w:w="3312"/>
        <w:gridCol w:w="3312"/>
      </w:tblGrid>
      <w:tr w:rsidR="0039799C" w14:paraId="3A13B49C" w14:textId="77777777">
        <w:trPr>
          <w:jc w:val="center"/>
        </w:trPr>
        <w:tc>
          <w:tcPr>
            <w:tcW w:w="3312" w:type="dxa"/>
          </w:tcPr>
          <w:p w14:paraId="2168ABCA" w14:textId="77777777" w:rsidR="0039799C" w:rsidRDefault="00000000">
            <w:r>
              <w:t>Length Error</w:t>
            </w:r>
          </w:p>
        </w:tc>
        <w:tc>
          <w:tcPr>
            <w:tcW w:w="3312" w:type="dxa"/>
          </w:tcPr>
          <w:p w14:paraId="479317DC" w14:textId="77777777" w:rsidR="0039799C" w:rsidRDefault="00000000">
            <w:r>
              <w:t>Transformer Length (mm)</w:t>
            </w:r>
          </w:p>
        </w:tc>
        <w:tc>
          <w:tcPr>
            <w:tcW w:w="3312" w:type="dxa"/>
          </w:tcPr>
          <w:p w14:paraId="71072497" w14:textId="77777777" w:rsidR="0039799C" w:rsidRDefault="00000000">
            <w:r>
              <w:t>Input SWR</w:t>
            </w:r>
          </w:p>
        </w:tc>
      </w:tr>
      <w:tr w:rsidR="0039799C" w14:paraId="652B6CEE" w14:textId="77777777">
        <w:trPr>
          <w:jc w:val="center"/>
        </w:trPr>
        <w:tc>
          <w:tcPr>
            <w:tcW w:w="3312" w:type="dxa"/>
            <w:vAlign w:val="center"/>
          </w:tcPr>
          <w:p w14:paraId="210492F9" w14:textId="77777777" w:rsidR="0039799C" w:rsidRDefault="00000000">
            <w:r>
              <w:t>−20%</w:t>
            </w:r>
          </w:p>
        </w:tc>
        <w:tc>
          <w:tcPr>
            <w:tcW w:w="3312" w:type="dxa"/>
            <w:vAlign w:val="center"/>
          </w:tcPr>
          <w:p w14:paraId="47872D2D" w14:textId="77777777" w:rsidR="0039799C" w:rsidRDefault="00000000">
            <w:r>
              <w:t>25.00</w:t>
            </w:r>
          </w:p>
        </w:tc>
        <w:tc>
          <w:tcPr>
            <w:tcW w:w="3312" w:type="dxa"/>
            <w:vAlign w:val="center"/>
          </w:tcPr>
          <w:p w14:paraId="27DD0592" w14:textId="77777777" w:rsidR="0039799C" w:rsidRDefault="00000000">
            <w:r>
              <w:t>1.244</w:t>
            </w:r>
          </w:p>
        </w:tc>
      </w:tr>
      <w:tr w:rsidR="0039799C" w14:paraId="114D94FF" w14:textId="77777777">
        <w:trPr>
          <w:jc w:val="center"/>
        </w:trPr>
        <w:tc>
          <w:tcPr>
            <w:tcW w:w="3312" w:type="dxa"/>
            <w:vAlign w:val="center"/>
          </w:tcPr>
          <w:p w14:paraId="4DFEDDD2" w14:textId="77777777" w:rsidR="0039799C" w:rsidRDefault="00000000">
            <w:r>
              <w:t>−10%</w:t>
            </w:r>
          </w:p>
        </w:tc>
        <w:tc>
          <w:tcPr>
            <w:tcW w:w="3312" w:type="dxa"/>
            <w:vAlign w:val="center"/>
          </w:tcPr>
          <w:p w14:paraId="4590A8B1" w14:textId="77777777" w:rsidR="0039799C" w:rsidRDefault="00000000">
            <w:r>
              <w:t>28.12</w:t>
            </w:r>
          </w:p>
        </w:tc>
        <w:tc>
          <w:tcPr>
            <w:tcW w:w="3312" w:type="dxa"/>
            <w:vAlign w:val="center"/>
          </w:tcPr>
          <w:p w14:paraId="59A45B40" w14:textId="77777777" w:rsidR="0039799C" w:rsidRDefault="00000000">
            <w:r>
              <w:t>1.117</w:t>
            </w:r>
          </w:p>
        </w:tc>
      </w:tr>
      <w:tr w:rsidR="0039799C" w14:paraId="5ECDDA6C" w14:textId="77777777">
        <w:trPr>
          <w:jc w:val="center"/>
        </w:trPr>
        <w:tc>
          <w:tcPr>
            <w:tcW w:w="3312" w:type="dxa"/>
            <w:vAlign w:val="center"/>
          </w:tcPr>
          <w:p w14:paraId="6859BFF1" w14:textId="77777777" w:rsidR="0039799C" w:rsidRDefault="00000000">
            <w:r>
              <w:t>0%</w:t>
            </w:r>
          </w:p>
        </w:tc>
        <w:tc>
          <w:tcPr>
            <w:tcW w:w="3312" w:type="dxa"/>
            <w:vAlign w:val="center"/>
          </w:tcPr>
          <w:p w14:paraId="5625816D" w14:textId="77777777" w:rsidR="0039799C" w:rsidRDefault="00000000">
            <w:r>
              <w:t>31.25</w:t>
            </w:r>
          </w:p>
        </w:tc>
        <w:tc>
          <w:tcPr>
            <w:tcW w:w="3312" w:type="dxa"/>
            <w:vAlign w:val="center"/>
          </w:tcPr>
          <w:p w14:paraId="77E31C9E" w14:textId="77777777" w:rsidR="0039799C" w:rsidRDefault="00000000">
            <w:r>
              <w:t>1.000</w:t>
            </w:r>
          </w:p>
        </w:tc>
      </w:tr>
      <w:tr w:rsidR="0039799C" w14:paraId="18B1CCE4" w14:textId="77777777">
        <w:trPr>
          <w:jc w:val="center"/>
        </w:trPr>
        <w:tc>
          <w:tcPr>
            <w:tcW w:w="3312" w:type="dxa"/>
            <w:vAlign w:val="center"/>
          </w:tcPr>
          <w:p w14:paraId="1A415959" w14:textId="77777777" w:rsidR="0039799C" w:rsidRDefault="00000000">
            <w:r>
              <w:t>+10%</w:t>
            </w:r>
          </w:p>
        </w:tc>
        <w:tc>
          <w:tcPr>
            <w:tcW w:w="3312" w:type="dxa"/>
            <w:vAlign w:val="center"/>
          </w:tcPr>
          <w:p w14:paraId="580D6553" w14:textId="77777777" w:rsidR="0039799C" w:rsidRDefault="00000000">
            <w:r>
              <w:t>34.38</w:t>
            </w:r>
          </w:p>
        </w:tc>
        <w:tc>
          <w:tcPr>
            <w:tcW w:w="3312" w:type="dxa"/>
            <w:vAlign w:val="center"/>
          </w:tcPr>
          <w:p w14:paraId="14F5119F" w14:textId="77777777" w:rsidR="0039799C" w:rsidRDefault="00000000">
            <w:r>
              <w:t>1.117</w:t>
            </w:r>
          </w:p>
        </w:tc>
      </w:tr>
      <w:tr w:rsidR="0039799C" w14:paraId="2BC787A4" w14:textId="77777777">
        <w:trPr>
          <w:jc w:val="center"/>
        </w:trPr>
        <w:tc>
          <w:tcPr>
            <w:tcW w:w="3312" w:type="dxa"/>
            <w:vAlign w:val="center"/>
          </w:tcPr>
          <w:p w14:paraId="780E0F48" w14:textId="77777777" w:rsidR="0039799C" w:rsidRDefault="00000000">
            <w:r>
              <w:t>+20%</w:t>
            </w:r>
          </w:p>
        </w:tc>
        <w:tc>
          <w:tcPr>
            <w:tcW w:w="3312" w:type="dxa"/>
            <w:vAlign w:val="center"/>
          </w:tcPr>
          <w:p w14:paraId="4E6D2FCC" w14:textId="77777777" w:rsidR="0039799C" w:rsidRDefault="00000000">
            <w:r>
              <w:t>37.50</w:t>
            </w:r>
          </w:p>
        </w:tc>
        <w:tc>
          <w:tcPr>
            <w:tcW w:w="3312" w:type="dxa"/>
            <w:vAlign w:val="center"/>
          </w:tcPr>
          <w:p w14:paraId="4DCF7BA7" w14:textId="77777777" w:rsidR="0039799C" w:rsidRDefault="00000000">
            <w:r>
              <w:t>1.244</w:t>
            </w:r>
          </w:p>
        </w:tc>
      </w:tr>
    </w:tbl>
    <w:p w14:paraId="20AB6D7B" w14:textId="77777777" w:rsidR="0039799C" w:rsidRDefault="00000000">
      <w:r>
        <w:rPr>
          <w:b/>
          <w:sz w:val="24"/>
        </w:rPr>
        <w:t>Result Graph</w:t>
      </w:r>
    </w:p>
    <w:p w14:paraId="6B93C56C" w14:textId="77777777" w:rsidR="0039799C" w:rsidRDefault="00000000">
      <w:pPr>
        <w:jc w:val="center"/>
      </w:pPr>
      <w:r>
        <w:rPr>
          <w:noProof/>
        </w:rPr>
        <w:drawing>
          <wp:inline distT="0" distB="0" distL="0" distR="0" wp14:anchorId="53767459" wp14:editId="025A4BC8">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rter_wave_transformer_sensitivity.png"/>
                    <pic:cNvPicPr/>
                  </pic:nvPicPr>
                  <pic:blipFill>
                    <a:blip r:embed="rId6"/>
                    <a:stretch>
                      <a:fillRect/>
                    </a:stretch>
                  </pic:blipFill>
                  <pic:spPr>
                    <a:xfrm>
                      <a:off x="0" y="0"/>
                      <a:ext cx="5303520" cy="3314700"/>
                    </a:xfrm>
                    <a:prstGeom prst="rect">
                      <a:avLst/>
                    </a:prstGeom>
                  </pic:spPr>
                </pic:pic>
              </a:graphicData>
            </a:graphic>
          </wp:inline>
        </w:drawing>
      </w:r>
    </w:p>
    <w:p w14:paraId="1F09B3DA" w14:textId="77777777" w:rsidR="0039799C" w:rsidRDefault="00000000">
      <w:r>
        <w:rPr>
          <w:b/>
          <w:sz w:val="24"/>
        </w:rPr>
        <w:t>Observation</w:t>
      </w:r>
    </w:p>
    <w:p w14:paraId="52457029" w14:textId="77777777" w:rsidR="0039799C" w:rsidRDefault="00000000">
      <w:r>
        <w:t>The ideal quarter-wave length is 31.25 mm, where the input SWR is 1.0, indicating perfect matching. As the transformer length deviates from the ideal value, the SWR increases. For ±20% length error, the input SWR becomes approximately 1.244.</w:t>
      </w:r>
    </w:p>
    <w:p w14:paraId="4CECB70D" w14:textId="77777777" w:rsidR="0039799C" w:rsidRDefault="00000000">
      <w:r>
        <w:rPr>
          <w:b/>
          <w:sz w:val="24"/>
        </w:rPr>
        <w:t>Conclusion</w:t>
      </w:r>
    </w:p>
    <w:p w14:paraId="3037459D" w14:textId="77777777" w:rsidR="0039799C" w:rsidRDefault="00000000">
      <w:r>
        <w:t>The quarter-wave transformer is sensitive to physical length errors. The best impedance matching occurs at the ideal length of 31.25 mm. Accurate fabrication of the transformer length is therefore important for achieving minimum reflection and maximum power transfer.</w:t>
      </w:r>
    </w:p>
    <w:p w14:paraId="45AACE6D" w14:textId="77777777" w:rsidR="00680457" w:rsidRDefault="00680457"/>
    <w:p w14:paraId="4A089E2B" w14:textId="77777777" w:rsidR="00680457" w:rsidRDefault="00680457"/>
    <w:p w14:paraId="2DDACB79" w14:textId="77777777" w:rsidR="00680457" w:rsidRDefault="00680457"/>
    <w:p w14:paraId="507FA307" w14:textId="5279040D" w:rsidR="00680457" w:rsidRDefault="00680457"/>
    <w:sectPr w:rsidR="0068045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9584556">
    <w:abstractNumId w:val="8"/>
  </w:num>
  <w:num w:numId="2" w16cid:durableId="1049233201">
    <w:abstractNumId w:val="6"/>
  </w:num>
  <w:num w:numId="3" w16cid:durableId="1152256083">
    <w:abstractNumId w:val="5"/>
  </w:num>
  <w:num w:numId="4" w16cid:durableId="1941523790">
    <w:abstractNumId w:val="4"/>
  </w:num>
  <w:num w:numId="5" w16cid:durableId="121464739">
    <w:abstractNumId w:val="7"/>
  </w:num>
  <w:num w:numId="6" w16cid:durableId="1798596507">
    <w:abstractNumId w:val="3"/>
  </w:num>
  <w:num w:numId="7" w16cid:durableId="1666546537">
    <w:abstractNumId w:val="2"/>
  </w:num>
  <w:num w:numId="8" w16cid:durableId="1546792053">
    <w:abstractNumId w:val="1"/>
  </w:num>
  <w:num w:numId="9" w16cid:durableId="1573009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799C"/>
    <w:rsid w:val="0065745C"/>
    <w:rsid w:val="00680457"/>
    <w:rsid w:val="00AA1D8D"/>
    <w:rsid w:val="00B47730"/>
    <w:rsid w:val="00BD1B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ADD3C"/>
  <w14:defaultImageDpi w14:val="300"/>
  <w15:docId w15:val="{92F8CBDA-7FE3-494D-982D-635B35CC9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Deepika R</cp:lastModifiedBy>
  <cp:revision>3</cp:revision>
  <dcterms:created xsi:type="dcterms:W3CDTF">2026-09-02T03:12:00Z</dcterms:created>
  <dcterms:modified xsi:type="dcterms:W3CDTF">2026-09-02T03:13:00Z</dcterms:modified>
  <cp:category/>
</cp:coreProperties>
</file>